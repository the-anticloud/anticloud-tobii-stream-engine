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2026-10-02T10:17:12.333447Z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2540b793cf9502236392cded5cb3e9749f93c695be8594dd504a69b10f463ba9 |</w:t>
      </w:r>
    </w:p>
    <w:p>
      <w:r>
        <w:t>| Timestamp UTC | 2026-10-02T10:17:12.333447Z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