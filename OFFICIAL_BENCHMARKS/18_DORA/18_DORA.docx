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2026-10-02T10:17:14.092922Z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475d131c87999e0a7ce05a6198af14667cacafcc3868042a8a90d9aef82f5bec |</w:t>
      </w:r>
    </w:p>
    <w:p>
      <w:r>
        <w:t>| Timestamp UTC | 2026-10-02T10:17:14.092922Z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