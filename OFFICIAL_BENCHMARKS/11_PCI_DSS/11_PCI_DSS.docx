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2026-10-02T10:17:13.070204Z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9fd6d5ff6e62d878e40ec601f843e9474dc53640e60e6dc53a301b2e7e47b70a |</w:t>
      </w:r>
    </w:p>
    <w:p>
      <w:r>
        <w:t>| Timestamp UTC | 2026-10-02T10:17:13.070204Z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