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2026-10-02T10:17:13.683111Z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235c10376f8c64cfe46a1c1de301e8358ecc9f33460c3f1b9f962dc47e8a345b |</w:t>
      </w:r>
    </w:p>
    <w:p>
      <w:r>
        <w:t>| Timestamp UTC | 2026-10-02T10:17:13.683111Z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