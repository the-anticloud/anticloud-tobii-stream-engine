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2026-10-02T10:17:14.385496Z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da0ae5374172a0c3ab1406e76e335fc61a8c07c74787bd7d8a022a786b895676 |</w:t>
      </w:r>
    </w:p>
    <w:p>
      <w:r>
        <w:t>| Timestamp UTC | 2026-10-02T10:17:14.385496Z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