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2026-10-02T10:17:13.202935Z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76bb3320044e54cec828e2631b2348cc42e22ffde6621c90e06c1bc036ee6d2d |</w:t>
      </w:r>
    </w:p>
    <w:p>
      <w:r>
        <w:t>| Timestamp UTC | 2026-10-02T10:17:13.202935Z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