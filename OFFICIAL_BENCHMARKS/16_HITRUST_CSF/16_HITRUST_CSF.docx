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2026-10-02T10:17:13.816569Z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8ab1aee311bfe4604d81fdc42e04057daf976ed092265c4689d76a1d11263616 |</w:t>
      </w:r>
    </w:p>
    <w:p>
      <w:r>
        <w:t>| Timestamp UTC | 2026-10-02T10:17:13.816569Z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