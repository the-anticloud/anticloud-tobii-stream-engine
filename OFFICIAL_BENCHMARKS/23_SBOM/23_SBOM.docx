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2026-10-02T10:17:14.822197Z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d198bdded66b086576b37e278bd96da1ce87be99a043abe53a01450b0c862130 |</w:t>
      </w:r>
    </w:p>
    <w:p>
      <w:r>
        <w:t>| Timestamp UTC | 2026-10-02T10:17:14.822197Z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