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2026-10-02T10:17:13.956491Z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7a3ef135d2451df6ddf5eae547c0f06245d9901398b51ce891ba8dfa33d8daf8 |</w:t>
      </w:r>
    </w:p>
    <w:p>
      <w:r>
        <w:t>| Timestamp UTC | 2026-10-02T10:17:13.956491Z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