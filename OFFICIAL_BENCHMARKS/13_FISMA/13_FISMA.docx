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2026-10-02T10:17:13.337879Z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d4ba3061832cb3a44bad11d028b8ccfb77de2e22828e468ad755029868d518f0 |</w:t>
      </w:r>
    </w:p>
    <w:p>
      <w:r>
        <w:t>| Timestamp UTC | 2026-10-02T10:17:13.337879Z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