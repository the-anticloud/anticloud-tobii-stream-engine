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2026-10-02T10:17:14.537414Z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f584dfc8efcdfa26f28e61e3135e9d331d255fc0cd93cf86af6334189f10017b |</w:t>
      </w:r>
    </w:p>
    <w:p>
      <w:r>
        <w:t>| Timestamp UTC | 2026-10-02T10:17:14.537414Z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