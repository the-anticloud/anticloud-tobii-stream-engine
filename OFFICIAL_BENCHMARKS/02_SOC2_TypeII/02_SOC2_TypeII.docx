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2026-10-02T10:17:11.572404Z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0479ae8047d30b40202a64863546e12ba429e8051c7dad5858534ef29ccd60b5 |</w:t>
      </w:r>
    </w:p>
    <w:p>
      <w:r>
        <w:t>| Timestamp UTC | 2026-10-02T10:17:11.572404Z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