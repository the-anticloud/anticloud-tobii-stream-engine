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2026-10-02T10:17:15.108545Z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ebfab2adb3335a9c9a86946a5f562ae6a8d32c17173d142665a89a4888e80c64 |</w:t>
      </w:r>
    </w:p>
    <w:p>
      <w:r>
        <w:t>| Timestamp UTC | 2026-10-02T10:17:15.108545Z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