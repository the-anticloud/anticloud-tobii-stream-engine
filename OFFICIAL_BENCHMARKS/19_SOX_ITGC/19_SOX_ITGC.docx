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2026-10-02T10:17:14.223358Z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f142e86dd5693371382f9f155ce87a1c693db6fa68b9302b8e9b0b2abb5f1815 |</w:t>
      </w:r>
    </w:p>
    <w:p>
      <w:r>
        <w:t>| Timestamp UTC | 2026-10-02T10:17:14.223358Z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