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2026-10-02T10:17:12.952371Z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f056b49a5cbad71bdefc37ec81c95fc8d0441dc85663719f6a4326ff4698bf25 |</w:t>
      </w:r>
    </w:p>
    <w:p>
      <w:r>
        <w:t>| Timestamp UTC | 2026-10-02T10:17:12.952371Z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