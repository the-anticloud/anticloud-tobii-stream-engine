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2026-10-02T10:17:14.686347Z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5660754abf93485d3a54b638c31b167c9544cd48163d5c3ff1626c6d5aa2d5ff |</w:t>
      </w:r>
    </w:p>
    <w:p>
      <w:r>
        <w:t>| Timestamp UTC | 2026-10-02T10:17:14.686347Z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