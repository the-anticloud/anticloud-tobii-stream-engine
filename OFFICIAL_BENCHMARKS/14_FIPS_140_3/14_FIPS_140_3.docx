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2026-10-02T10:17:13.547781Z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d3a5a35a7f2300a3833cb6c4773464a14dff483d33f900fc0d9c1c9d4515e9e8 |</w:t>
      </w:r>
    </w:p>
    <w:p>
      <w:r>
        <w:t>| Timestamp UTC | 2026-10-02T10:17:13.547781Z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