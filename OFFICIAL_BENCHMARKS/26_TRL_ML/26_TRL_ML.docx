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2026-10-02T10:17:15.317428Z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58516757dc01dbdb538b56a778ae60e5c1ba063fdbe4d22a0f83e8d6e0dca0b7 |</w:t>
      </w:r>
    </w:p>
    <w:p>
      <w:r>
        <w:t>| Timestamp UTC | 2026-10-02T10:17:15.317428Z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