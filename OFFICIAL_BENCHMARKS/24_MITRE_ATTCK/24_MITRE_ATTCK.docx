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2026-10-02T10:17:14.948126Z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374a2b77ac8c39e23d15bd8c884494a296ca83ef937aaa5460697e2c7e4a9058 |</w:t>
      </w:r>
    </w:p>
    <w:p>
      <w:r>
        <w:t>| Timestamp UTC | 2026-10-02T10:17:14.948126Z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