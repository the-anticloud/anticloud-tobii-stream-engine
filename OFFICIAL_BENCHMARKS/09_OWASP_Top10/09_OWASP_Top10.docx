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2026-10-02T10:17:12.771209Z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85aee61f5f32efe6557b113866d5020ddfdaaf5ff2b833771d72e76db7de0534 |</w:t>
      </w:r>
    </w:p>
    <w:p>
      <w:r>
        <w:t>| Timestamp UTC | 2026-10-02T10:17:12.771209Z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