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2026-10-02T10:17:12.165541Z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9047c5875f9279b1cc0a6260dbd0d6d8cabd195c5ddec5731f20e7370b565301 |</w:t>
      </w:r>
    </w:p>
    <w:p>
      <w:r>
        <w:t>| Timestamp UTC | 2026-10-02T10:17:12.165541Z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