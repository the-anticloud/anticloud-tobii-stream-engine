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2026-10-02T10:17:11.268977Z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4634be584c7b290ccae22ade0310d41a8bcb9a884800a7f12b6abaacde827f3a |</w:t>
      </w:r>
    </w:p>
    <w:p>
      <w:r>
        <w:t>| Timestamp UTC | 2026-10-02T10:17:11.268977Z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