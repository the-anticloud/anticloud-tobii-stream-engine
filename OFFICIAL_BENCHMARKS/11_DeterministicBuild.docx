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TOBII_STREAM_ENGINE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./tobii_stream_engine_binary \</w:t>
      </w:r>
    </w:p>
    <w:p>
      <w:r>
        <w:t>--manifest ./tobii_stream_engine_build_manifest.json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